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ORCA Frontend — Work Completed So Far</w:t>
      </w:r>
    </w:p>
    <w:p>
      <w:pPr>
        <w:jc w:val="center"/>
      </w:pPr>
      <w:r>
        <w:t>Step-by-step implementation record | Frontend only</w:t>
      </w:r>
    </w:p>
    <w:p>
      <w:pPr>
        <w:pStyle w:val="Heading1"/>
      </w:pPr>
      <w:r>
        <w:t>1. Project Scope</w:t>
      </w:r>
    </w:p>
    <w:p>
      <w:r>
        <w:t>The work completed so far is only for the ORCA frontend. The backend is being handled separately by another teammate. The frontend is being built with React/Vite and Tailwind CSS, with Leaflet/React-Leaflet available for the map.</w:t>
      </w:r>
    </w:p>
    <w:p>
      <w:pPr>
        <w:pStyle w:val="Heading1"/>
      </w:pPr>
      <w:r>
        <w:t>2. Tools / Packages Already Set Up</w:t>
      </w:r>
    </w:p>
    <w:p>
      <w:pPr>
        <w:pStyle w:val="ListBullet"/>
      </w:pPr>
      <w:r>
        <w:t>React + Vite frontend project.</w:t>
      </w:r>
    </w:p>
    <w:p>
      <w:pPr>
        <w:pStyle w:val="ListBullet"/>
      </w:pPr>
      <w:r>
        <w:t>Tailwind CSS configured and working.</w:t>
      </w:r>
    </w:p>
    <w:p>
      <w:pPr>
        <w:pStyle w:val="ListBullet"/>
      </w:pPr>
      <w:r>
        <w:t>Leaflet and React-Leaflet installed for the marine map.</w:t>
      </w:r>
    </w:p>
    <w:p>
      <w:pPr>
        <w:pStyle w:val="ListBullet"/>
      </w:pPr>
      <w:r>
        <w:t>Recharts installed for future charts.</w:t>
      </w:r>
    </w:p>
    <w:p>
      <w:pPr>
        <w:pStyle w:val="ListBullet"/>
      </w:pPr>
      <w:r>
        <w:t>Axios installed for future API work.</w:t>
      </w:r>
    </w:p>
    <w:p>
      <w:pPr>
        <w:pStyle w:val="ListBullet"/>
      </w:pPr>
      <w:r>
        <w:t>Frontend development server is running successfully in the browser.</w:t>
      </w:r>
    </w:p>
    <w:p>
      <w:pPr>
        <w:pStyle w:val="Heading1"/>
      </w:pPr>
      <w:r>
        <w:t>3. Frontend Structure Created</w:t>
      </w:r>
    </w:p>
    <w:p>
      <w:r>
        <w:t>Current important structure:</w:t>
      </w:r>
    </w:p>
    <w:p>
      <w:pPr>
        <w:pStyle w:val="ListBullet"/>
      </w:pPr>
      <w:r>
        <w:t>Frontend/src/components/Navbar.jsx</w:t>
      </w:r>
    </w:p>
    <w:p>
      <w:pPr>
        <w:pStyle w:val="ListBullet"/>
      </w:pPr>
      <w:r>
        <w:t>Frontend/src/components/Sidebar.jsx</w:t>
      </w:r>
    </w:p>
    <w:p>
      <w:pPr>
        <w:pStyle w:val="ListBullet"/>
      </w:pPr>
      <w:r>
        <w:t>Frontend/src/components/MapView.jsx</w:t>
      </w:r>
    </w:p>
    <w:p>
      <w:pPr>
        <w:pStyle w:val="ListBullet"/>
      </w:pPr>
      <w:r>
        <w:t>Frontend/src/components/WeatherCard.jsx</w:t>
      </w:r>
    </w:p>
    <w:p>
      <w:pPr>
        <w:pStyle w:val="ListBullet"/>
      </w:pPr>
      <w:r>
        <w:t>Frontend/src/components/OceanCard.jsx</w:t>
      </w:r>
    </w:p>
    <w:p>
      <w:pPr>
        <w:pStyle w:val="ListBullet"/>
      </w:pPr>
      <w:r>
        <w:t>Frontend/src/components/EcosystemCard.jsx</w:t>
      </w:r>
    </w:p>
    <w:p>
      <w:pPr>
        <w:pStyle w:val="ListBullet"/>
      </w:pPr>
      <w:r>
        <w:t>Frontend/src/components/RiskCard.jsx</w:t>
      </w:r>
    </w:p>
    <w:p>
      <w:pPr>
        <w:pStyle w:val="ListBullet"/>
      </w:pPr>
      <w:r>
        <w:t>Frontend/src/components/AgentStatus.jsx</w:t>
      </w:r>
    </w:p>
    <w:p>
      <w:pPr>
        <w:pStyle w:val="ListBullet"/>
      </w:pPr>
      <w:r>
        <w:t>Frontend/src/components/DecisionPanel.jsx</w:t>
      </w:r>
    </w:p>
    <w:p>
      <w:pPr>
        <w:pStyle w:val="ListBullet"/>
      </w:pPr>
      <w:r>
        <w:t>Frontend/src/components/AnalysisPanel.jsx</w:t>
      </w:r>
    </w:p>
    <w:p>
      <w:pPr>
        <w:pStyle w:val="ListBullet"/>
      </w:pPr>
      <w:r>
        <w:t>Frontend/src/components/ChatBox.jsx</w:t>
      </w:r>
    </w:p>
    <w:p>
      <w:pPr>
        <w:pStyle w:val="ListBullet"/>
      </w:pPr>
      <w:r>
        <w:t>Frontend/src/pages/Landing.jsx</w:t>
      </w:r>
    </w:p>
    <w:p>
      <w:pPr>
        <w:pStyle w:val="ListBullet"/>
      </w:pPr>
      <w:r>
        <w:t>Frontend/src/pages/Analysis.jsx</w:t>
      </w:r>
    </w:p>
    <w:p>
      <w:pPr>
        <w:pStyle w:val="ListBullet"/>
      </w:pPr>
      <w:r>
        <w:t>Frontend/src/pages/Dashboard.jsx</w:t>
      </w:r>
    </w:p>
    <w:p>
      <w:pPr>
        <w:pStyle w:val="ListBullet"/>
      </w:pPr>
      <w:r>
        <w:t>Frontend/src/services/api.js</w:t>
      </w:r>
    </w:p>
    <w:p>
      <w:pPr>
        <w:pStyle w:val="ListBullet"/>
      </w:pPr>
      <w:r>
        <w:t>Frontend/src/hooks/useAnalysis.js</w:t>
      </w:r>
    </w:p>
    <w:p>
      <w:pPr>
        <w:pStyle w:val="ListBullet"/>
      </w:pPr>
      <w:r>
        <w:t>Frontend/src/App.jsx</w:t>
      </w:r>
    </w:p>
    <w:p>
      <w:pPr>
        <w:pStyle w:val="ListBullet"/>
      </w:pPr>
      <w:r>
        <w:t>Frontend/src/main.jsx</w:t>
      </w:r>
    </w:p>
    <w:p>
      <w:pPr>
        <w:pStyle w:val="ListBullet"/>
      </w:pPr>
      <w:r>
        <w:t>Frontend/src/index.css</w:t>
      </w:r>
    </w:p>
    <w:p>
      <w:pPr>
        <w:pStyle w:val="ListBullet"/>
      </w:pPr>
      <w:r>
        <w:t>Frontend/.env</w:t>
      </w:r>
    </w:p>
    <w:p>
      <w:pPr>
        <w:pStyle w:val="Heading1"/>
      </w:pPr>
      <w:r>
        <w:t>4. Work Completed — Step by Step</w:t>
      </w:r>
    </w:p>
    <w:p>
      <w:pPr>
        <w:pStyle w:val="Heading2"/>
      </w:pPr>
      <w:r>
        <w:t>Steps 1–3: Core React setup</w:t>
      </w:r>
    </w:p>
    <w:p>
      <w:r>
        <w:t>App.jsx was initially used to verify the ORCA page. main.jsx was connected to App.jsx and index.css was configured with Tailwind, dark background defaults, typography, sizing, and form-control inheritance.</w:t>
      </w:r>
    </w:p>
    <w:p>
      <w:pPr>
        <w:pStyle w:val="Heading2"/>
      </w:pPr>
      <w:r>
        <w:t>Step 4: Navbar created</w:t>
      </w:r>
    </w:p>
    <w:p>
      <w:r>
        <w:t>Created Navbar.jsx with ORCA branding, Marine Intelligence label, and Dashboard / Analysis / About navigation labels.</w:t>
      </w:r>
    </w:p>
    <w:p>
      <w:pPr>
        <w:pStyle w:val="Heading2"/>
      </w:pPr>
      <w:r>
        <w:t>Step 5: Navbar connected</w:t>
      </w:r>
    </w:p>
    <w:p>
      <w:r>
        <w:t>App.jsx was updated so Navbar appears at the top of the application.</w:t>
      </w:r>
    </w:p>
    <w:p>
      <w:pPr>
        <w:pStyle w:val="Heading2"/>
      </w:pPr>
      <w:r>
        <w:t>Step 6: Sidebar created</w:t>
      </w:r>
    </w:p>
    <w:p>
      <w:r>
        <w:t>Created Sidebar.jsx with Dashboard, Marine Analysis, Risk Assessment, Ecosystem, and Agents navigation items.</w:t>
      </w:r>
    </w:p>
    <w:p>
      <w:pPr>
        <w:pStyle w:val="Heading2"/>
      </w:pPr>
      <w:r>
        <w:t>Step 7: Sidebar connected</w:t>
      </w:r>
    </w:p>
    <w:p>
      <w:r>
        <w:t>App.jsx was updated to display the sidebar beside the main content.</w:t>
      </w:r>
    </w:p>
    <w:p>
      <w:pPr>
        <w:pStyle w:val="Heading2"/>
      </w:pPr>
      <w:r>
        <w:t>Step 8: MapView created</w:t>
      </w:r>
    </w:p>
    <w:p>
      <w:r>
        <w:t>Created MapView.jsx using React-Leaflet and OpenStreetMap tiles. An initial marker was placed around India.</w:t>
      </w:r>
    </w:p>
    <w:p>
      <w:pPr>
        <w:pStyle w:val="Heading2"/>
      </w:pPr>
      <w:r>
        <w:t>Step 9: Map connected</w:t>
      </w:r>
    </w:p>
    <w:p>
      <w:r>
        <w:t>The map was added to the main dashboard layout.</w:t>
      </w:r>
    </w:p>
    <w:p>
      <w:pPr>
        <w:pStyle w:val="Heading2"/>
      </w:pPr>
      <w:r>
        <w:t>Steps 11–13: Weather and Ocean cards</w:t>
      </w:r>
    </w:p>
    <w:p>
      <w:r>
        <w:t>Created WeatherCard.jsx and OceanCard.jsx and placed them below the map in a responsive two-column layout.</w:t>
      </w:r>
    </w:p>
    <w:p>
      <w:pPr>
        <w:pStyle w:val="Heading2"/>
      </w:pPr>
      <w:r>
        <w:t>Steps 14–16: Ecosystem and Risk cards</w:t>
      </w:r>
    </w:p>
    <w:p>
      <w:r>
        <w:t>Created EcosystemCard.jsx and RiskCard.jsx and placed them below Weather/Ocean.</w:t>
      </w:r>
    </w:p>
    <w:p>
      <w:pPr>
        <w:pStyle w:val="Heading2"/>
      </w:pPr>
      <w:r>
        <w:t>Steps 17–19: Agent status and decision panel</w:t>
      </w:r>
    </w:p>
    <w:p>
      <w:r>
        <w:t>Created AgentStatus.jsx with five agents: Weather, Ocean, Ecosystem, Risk, and Decision. Created DecisionPanel.jsx for the eventual final recommendation.</w:t>
      </w:r>
    </w:p>
    <w:p>
      <w:pPr>
        <w:pStyle w:val="Heading2"/>
      </w:pPr>
      <w:r>
        <w:t>Steps 20–22: Analysis panel and chatbot</w:t>
      </w:r>
    </w:p>
    <w:p>
      <w:r>
        <w:t>Created AnalysisPanel.jsx for environmental summary, data quality, and confidence. Created ChatBox.jsx for the future ORCA assistant interaction.</w:t>
      </w:r>
    </w:p>
    <w:p>
      <w:pPr>
        <w:pStyle w:val="Heading2"/>
      </w:pPr>
      <w:r>
        <w:t>Steps 23–24: Dashboard page organization</w:t>
      </w:r>
    </w:p>
    <w:p>
      <w:r>
        <w:t>Created the pages folder and Dashboard.jsx. The dashboard UI was moved into Dashboard.jsx and App.jsx was simplified to load Navbar + Dashboard.</w:t>
      </w:r>
    </w:p>
    <w:p>
      <w:pPr>
        <w:pStyle w:val="Heading2"/>
      </w:pPr>
      <w:r>
        <w:t>Steps 25–27: Landing page</w:t>
      </w:r>
    </w:p>
    <w:p>
      <w:r>
        <w:t>Created Landing.jsx as the initial ORCA landing screen with branding, description, and Enter ORCA Dashboard button.</w:t>
      </w:r>
    </w:p>
    <w:p>
      <w:pPr>
        <w:pStyle w:val="Heading2"/>
      </w:pPr>
      <w:r>
        <w:t>Steps 28–29: Landing navigation</w:t>
      </w:r>
    </w:p>
    <w:p>
      <w:r>
        <w:t>App.jsx was changed to use simple React state so the landing screen can move into the dashboard. The landing button was connected to that state.</w:t>
      </w:r>
    </w:p>
    <w:p>
      <w:pPr>
        <w:pStyle w:val="Heading2"/>
      </w:pPr>
      <w:r>
        <w:t>Steps 30–32: Analysis page</w:t>
      </w:r>
    </w:p>
    <w:p>
      <w:r>
        <w:t>Created Analysis.jsx with latitude and longitude inputs, an Analyze Marine Zone button, and a five-agent workflow display. The page was tested separately.</w:t>
      </w:r>
    </w:p>
    <w:p>
      <w:pPr>
        <w:pStyle w:val="Heading2"/>
      </w:pPr>
      <w:r>
        <w:t>Steps 33–35: Landing → Analysis → Dashboard flow</w:t>
      </w:r>
    </w:p>
    <w:p>
      <w:r>
        <w:t>App.jsx was changed to manage three frontend views: landing, analysis, and dashboard. Landing moves to Analysis; Analysis moves to Dashboard.</w:t>
      </w:r>
    </w:p>
    <w:p>
      <w:pPr>
        <w:pStyle w:val="Heading2"/>
      </w:pPr>
      <w:r>
        <w:t>Steps 36–38: Coordinate state</w:t>
      </w:r>
    </w:p>
    <w:p>
      <w:r>
        <w:t>Analysis.jsx now stores latitude and longitude using React useState. The Analyze button validates both fields and passes numeric coordinates to App.jsx. App.jsx stores the selected zone and passes it to Dashboard.jsx.</w:t>
      </w:r>
    </w:p>
    <w:p>
      <w:pPr>
        <w:pStyle w:val="Heading2"/>
      </w:pPr>
      <w:r>
        <w:t>Steps 39–41: Duplicate dashboard cleanup</w:t>
      </w:r>
    </w:p>
    <w:p>
      <w:r>
        <w:t>Dashboard.jsx was cleaned so the dashboard heading and selected-zone information appear only once.</w:t>
      </w:r>
    </w:p>
    <w:p>
      <w:pPr>
        <w:pStyle w:val="Heading2"/>
      </w:pPr>
      <w:r>
        <w:t>Steps 42–44: Map receives selected coordinates</w:t>
      </w:r>
    </w:p>
    <w:p>
      <w:r>
        <w:t>MapView.jsx now accepts a zone prop and uses the selected latitude/longitude for its center and marker. The map and marker work correctly. The marker remains attached to the selected geographic coordinate while the user moves the map.</w:t>
      </w:r>
    </w:p>
    <w:p>
      <w:pPr>
        <w:pStyle w:val="Heading2"/>
      </w:pPr>
      <w:r>
        <w:t>Steps 45–47: Weather/Ocean data-ready structure</w:t>
      </w:r>
    </w:p>
    <w:p>
      <w:r>
        <w:t>WeatherCard.jsx and OceanCard.jsx were changed to accept optional data props and display values from fields such as temperature, wind_speed, pressure, sea_surface_temperature, wave_height, current_speed, and salinity. Missing data displays as placeholders.</w:t>
      </w:r>
    </w:p>
    <w:p>
      <w:pPr>
        <w:pStyle w:val="Heading2"/>
      </w:pPr>
      <w:r>
        <w:t>Steps 48–50: Ecosystem/Risk data-ready structure</w:t>
      </w:r>
    </w:p>
    <w:p>
      <w:r>
        <w:t>EcosystemCard.jsx and RiskCard.jsx were changed to accept optional data props. Ecosystem supports overall health, health score, biodiversity, and productivity. Risk supports level, summary, score, and confidence.</w:t>
      </w:r>
    </w:p>
    <w:p>
      <w:pPr>
        <w:pStyle w:val="Heading2"/>
      </w:pPr>
      <w:r>
        <w:t>Steps 51–53: API service and analysis hook</w:t>
      </w:r>
    </w:p>
    <w:p>
      <w:r>
        <w:t>Created services/api.js as the frontend API bridge and hooks/useAnalysis.js to manage analysis data, loading, and errors.</w:t>
      </w:r>
    </w:p>
    <w:p>
      <w:pPr>
        <w:pStyle w:val="Heading2"/>
      </w:pPr>
      <w:r>
        <w:t>Steps 54–55: Environment-based API URL</w:t>
      </w:r>
    </w:p>
    <w:p>
      <w:r>
        <w:t>Created Frontend/.env with VITE_API_URL=http://localhost:3000 and updated api.js to read the value using import.meta.env.VITE_API_URL.</w:t>
      </w:r>
    </w:p>
    <w:p>
      <w:pPr>
        <w:pStyle w:val="Heading2"/>
      </w:pPr>
      <w:r>
        <w:t>Step 56 status: Backend connection not yet completed</w:t>
      </w:r>
    </w:p>
    <w:p>
      <w:r>
        <w:t>The actual backend endpoint and response format have NOT yet been confirmed. The current /api/analysis endpoint in api.js is only a placeholder and should not be treated as the final teammate backend contract.</w:t>
      </w:r>
    </w:p>
    <w:p>
      <w:pPr>
        <w:pStyle w:val="Heading1"/>
      </w:pPr>
      <w:r>
        <w:t>5. Current User Flow</w:t>
      </w:r>
    </w:p>
    <w:p>
      <w:r>
        <w:t>The frontend currently supports this flow:</w:t>
      </w:r>
    </w:p>
    <w:p>
      <w:pPr>
        <w:pStyle w:val="ListBullet"/>
      </w:pPr>
      <w:r>
        <w:t>Landing Page → Enter ORCA Dashboard → Analysis Page → Enter latitude/longitude → Analyze Marine Zone → Dashboard</w:t>
      </w:r>
    </w:p>
    <w:p>
      <w:r>
        <w:t>Example tested coordinate flow: latitude 11 and longitude 22 were entered, and the dashboard displayed “Analysis Zone: 11.0000° N, 22.0000° E”. The map marker also used the selected coordinate.</w:t>
      </w:r>
    </w:p>
    <w:p>
      <w:pPr>
        <w:pStyle w:val="Heading1"/>
      </w:pPr>
      <w:r>
        <w:t>6. Current Dashboard Components</w:t>
      </w:r>
    </w:p>
    <w:p>
      <w:pPr>
        <w:pStyle w:val="ListBullet"/>
      </w:pPr>
      <w:r>
        <w:t>Navbar</w:t>
      </w:r>
    </w:p>
    <w:p>
      <w:pPr>
        <w:pStyle w:val="ListBullet"/>
      </w:pPr>
      <w:r>
        <w:t>Sidebar</w:t>
      </w:r>
    </w:p>
    <w:p>
      <w:pPr>
        <w:pStyle w:val="ListBullet"/>
      </w:pPr>
      <w:r>
        <w:t>Marine map</w:t>
      </w:r>
    </w:p>
    <w:p>
      <w:pPr>
        <w:pStyle w:val="ListBullet"/>
      </w:pPr>
      <w:r>
        <w:t>Weather conditions card</w:t>
      </w:r>
    </w:p>
    <w:p>
      <w:pPr>
        <w:pStyle w:val="ListBullet"/>
      </w:pPr>
      <w:r>
        <w:t>Ocean conditions card</w:t>
      </w:r>
    </w:p>
    <w:p>
      <w:pPr>
        <w:pStyle w:val="ListBullet"/>
      </w:pPr>
      <w:r>
        <w:t>Ecosystem health card</w:t>
      </w:r>
    </w:p>
    <w:p>
      <w:pPr>
        <w:pStyle w:val="ListBullet"/>
      </w:pPr>
      <w:r>
        <w:t>Marine risk card</w:t>
      </w:r>
    </w:p>
    <w:p>
      <w:pPr>
        <w:pStyle w:val="ListBullet"/>
      </w:pPr>
      <w:r>
        <w:t>Five-agent status panel</w:t>
      </w:r>
    </w:p>
    <w:p>
      <w:pPr>
        <w:pStyle w:val="ListBullet"/>
      </w:pPr>
      <w:r>
        <w:t>Final decision panel</w:t>
      </w:r>
    </w:p>
    <w:p>
      <w:pPr>
        <w:pStyle w:val="ListBullet"/>
      </w:pPr>
      <w:r>
        <w:t>Environmental analysis panel</w:t>
      </w:r>
    </w:p>
    <w:p>
      <w:pPr>
        <w:pStyle w:val="ListBullet"/>
      </w:pPr>
      <w:r>
        <w:t>ORCA chatbot panel</w:t>
      </w:r>
    </w:p>
    <w:p>
      <w:pPr>
        <w:pStyle w:val="Heading1"/>
      </w:pPr>
      <w:r>
        <w:t>7. Current Data Status</w:t>
      </w:r>
    </w:p>
    <w:p>
      <w:r>
        <w:t>The visual frontend is currently populated with placeholders such as --, UNKNOWN, and Awaiting data. This is intentional. Real environmental, ecosystem, risk, agent, decision, and chatbot data have not yet been connected.</w:t>
      </w:r>
    </w:p>
    <w:p>
      <w:pPr>
        <w:pStyle w:val="Heading1"/>
      </w:pPr>
      <w:r>
        <w:t>8. API Preparation</w:t>
      </w:r>
    </w:p>
    <w:p>
      <w:r>
        <w:t>Current api.js expects, temporarily:</w:t>
      </w:r>
    </w:p>
    <w:p>
      <w:r>
        <w:t>POST http://localhost:3000/api/analysis</w:t>
      </w:r>
    </w:p>
    <w:p>
      <w:r>
        <w:t>Request body:</w:t>
      </w:r>
    </w:p>
    <w:p>
      <w:r>
        <w:t>{ "latitude": &lt;number&gt;, "longitude": &lt;number&gt; }</w:t>
      </w:r>
    </w:p>
    <w:p>
      <w:r>
        <w:t>This is only the frontend placeholder created during setup. Before using it for the real application, the teammate's actual backend URL, endpoint, HTTP method, request schema, and response JSON must be confirmed.</w:t>
      </w:r>
    </w:p>
    <w:p>
      <w:pPr>
        <w:pStyle w:val="Heading1"/>
      </w:pPr>
      <w:r>
        <w:t>9. What Has NOT Been Done Yet</w:t>
      </w:r>
    </w:p>
    <w:p>
      <w:pPr>
        <w:pStyle w:val="ListBullet"/>
      </w:pPr>
      <w:r>
        <w:t>Real backend API integration.</w:t>
      </w:r>
    </w:p>
    <w:p>
      <w:pPr>
        <w:pStyle w:val="ListBullet"/>
      </w:pPr>
      <w:r>
        <w:t>Real weather/ocean/ecosystem/risk data.</w:t>
      </w:r>
    </w:p>
    <w:p>
      <w:pPr>
        <w:pStyle w:val="ListBullet"/>
      </w:pPr>
      <w:r>
        <w:t>Real five-agent status updates.</w:t>
      </w:r>
    </w:p>
    <w:p>
      <w:pPr>
        <w:pStyle w:val="ListBullet"/>
      </w:pPr>
      <w:r>
        <w:t>Real ORCA decision/recommendation response.</w:t>
      </w:r>
    </w:p>
    <w:p>
      <w:pPr>
        <w:pStyle w:val="ListBullet"/>
      </w:pPr>
      <w:r>
        <w:t>Real chatbot request/response connection.</w:t>
      </w:r>
    </w:p>
    <w:p>
      <w:pPr>
        <w:pStyle w:val="ListBullet"/>
      </w:pPr>
      <w:r>
        <w:t>GIS/PFZ backend data integration.</w:t>
      </w:r>
    </w:p>
    <w:p>
      <w:pPr>
        <w:pStyle w:val="ListBullet"/>
      </w:pPr>
      <w:r>
        <w:t>Multi-zone analysis UI.</w:t>
      </w:r>
    </w:p>
    <w:p>
      <w:pPr>
        <w:pStyle w:val="ListBullet"/>
      </w:pPr>
      <w:r>
        <w:t>Charts and richer visual analytics.</w:t>
      </w:r>
    </w:p>
    <w:p>
      <w:pPr>
        <w:pStyle w:val="ListBullet"/>
      </w:pPr>
      <w:r>
        <w:t>Data provenance/source display.</w:t>
      </w:r>
    </w:p>
    <w:p>
      <w:pPr>
        <w:pStyle w:val="ListBullet"/>
      </w:pPr>
      <w:r>
        <w:t>Loading/error states connected to real API calls.</w:t>
      </w:r>
    </w:p>
    <w:p>
      <w:pPr>
        <w:pStyle w:val="ListBullet"/>
      </w:pPr>
      <w:r>
        <w:t>Production deployment configuration.</w:t>
      </w:r>
    </w:p>
    <w:p>
      <w:pPr>
        <w:pStyle w:val="Heading1"/>
      </w:pPr>
      <w:r>
        <w:t>10. Important Current Notes</w:t>
      </w:r>
    </w:p>
    <w:p>
      <w:r>
        <w:t>The frontend is currently functional as a UI prototype. The map is interactive, the landing/analysis/dashboard flow works, and the selected coordinate is carried into the dashboard. The next major task is to obtain the real backend API contract from the teammate and connect the existing frontend data structures to it.</w:t>
      </w:r>
    </w:p>
    <w:p>
      <w:pPr>
        <w:pStyle w:val="Heading1"/>
      </w:pPr>
      <w:r>
        <w:t>11. Recommended Next Step</w:t>
      </w:r>
    </w:p>
    <w:p>
      <w:r>
        <w:t>Do not change the API endpoint randomly. Obtain the teammate's backend URL, analysis endpoint, HTTP method, request JSON, and sample response JSON. Then update api.js and useAnalysis.js to match the actual backend.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